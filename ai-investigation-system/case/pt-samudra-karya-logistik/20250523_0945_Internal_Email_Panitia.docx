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Internal Panitia Tender – Klarifikasi Proses Evaluasi Vendor</w:t>
      </w:r>
    </w:p>
    <w:p>
      <w:r>
        <w:t>From: Andri S. &lt;andri.s@dephub.go.id&gt;</w:t>
      </w:r>
    </w:p>
    <w:p>
      <w:r>
        <w:t>To: Rina D. &lt;rina.d@dephub.go.id&gt;; PPK &lt;ppk.proyek@dephub.go.id&gt;</w:t>
      </w:r>
    </w:p>
    <w:p>
      <w:r>
        <w:t>Cc: Konsultan Proyek &lt;consultant@infologistics.co.id&gt;</w:t>
      </w:r>
    </w:p>
    <w:p>
      <w:r>
        <w:t>Date: 15 Mei 2025, 08:57</w:t>
      </w:r>
    </w:p>
    <w:p>
      <w:r>
        <w:t>Subject: Klarifikasi Proses Evaluasi PT Samudra Karya Logistik</w:t>
      </w:r>
    </w:p>
    <w:p/>
    <w:p>
      <w:r>
        <w:t>Rekan-rekan,</w:t>
      </w:r>
    </w:p>
    <w:p>
      <w:r>
        <w:t>Menindaklanjuti rapat tertutup tanggal 14 Mei 2025 bersama pihak Direktorat dan perwakilan vendor, saya sampaikan beberapa hal penting terkait hasil evaluasi teknis PT Samudra Karya Logistik (SKL):</w:t>
      </w:r>
    </w:p>
    <w:p>
      <w:r>
        <w:t>1. Berdasarkan arahan pimpinan, hasil uji performa sistem dan verifikasi dokumen teknis agar disesuaikan dengan kebutuhan percepatan proyek.</w:t>
      </w:r>
    </w:p>
    <w:p>
      <w:r>
        <w:t>2. Tidak perlu dilakukan klarifikasi tambahan terhadap vendor lain, mengingat waktu pelaksanaan tahap II yang terbatas.</w:t>
      </w:r>
    </w:p>
    <w:p>
      <w:r>
        <w:t>3. Seluruh dokumen pendukung (termasuk rekap skor) akan diserahkan langsung kepada saya untuk ditandatangani sebelum diumumkan ke LKPP.</w:t>
      </w:r>
    </w:p>
    <w:p>
      <w:r>
        <w:t>4. Hindari komunikasi eksternal atau pengiriman data mentah ke auditor sebelum hasil resmi diumumkan.</w:t>
      </w:r>
    </w:p>
    <w:p/>
    <w:p>
      <w:r>
        <w:t>Saya memahami kondisi ini di luar prosedur normal, namun kita perlu menjaga koordinasi dan memastikan proyek ini berjalan sesuai target nasional.</w:t>
      </w:r>
    </w:p>
    <w:p/>
    <w:p>
      <w:r>
        <w:t>Terima kasih atas pengertiannya dan kerja samanya.</w:t>
      </w:r>
    </w:p>
    <w:p/>
    <w:p>
      <w:r>
        <w:t>Hormat saya,</w:t>
      </w:r>
    </w:p>
    <w:p>
      <w:r>
        <w:t>Andri Sihombing</w:t>
      </w:r>
    </w:p>
    <w:p>
      <w:r>
        <w:t>Ketua Panitia Tender Proyek Pelabuhan Nasional</w:t>
      </w:r>
    </w:p>
    <w:p>
      <w:r>
        <w:t>Direktorat Jenderal Perhubungan Laut</w:t>
      </w:r>
    </w:p>
    <w:p>
      <w:r>
        <w:t>andri.s@dephub.go.id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